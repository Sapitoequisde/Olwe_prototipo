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60"/>
        </w:rPr>
        <w:t>OLWE</w:t>
      </w:r>
    </w:p>
    <w:p>
      <w:pPr>
        <w:jc w:val="center"/>
      </w:pPr>
      <w:r>
        <w:rPr>
          <w:b/>
          <w:color w:val="1F3864"/>
          <w:sz w:val="44"/>
        </w:rPr>
        <w:t>Documentación técnica</w:t>
      </w:r>
    </w:p>
    <w:p>
      <w:pPr>
        <w:jc w:val="center"/>
      </w:pPr>
      <w:r>
        <w:rPr>
          <w:i/>
          <w:color w:val="595959"/>
          <w:sz w:val="22"/>
        </w:rPr>
        <w:t>Arquitectura, instalación, mantenimiento y alcance del proyecto Olwe</w:t>
      </w:r>
    </w:p>
    <w:p/>
    <w:p>
      <w:pPr>
        <w:pStyle w:val="Heading1"/>
      </w:pPr>
      <w:r>
        <w:t>1. Identificación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Nombre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Olwe / Sistema web universitario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Tipo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Prototipo frontend SPA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Repositorio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https://github.com/Sapitoequisde/Olwe_prototipo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Rama principal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main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Última actualización documental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23 de septiembre de 2026</w:t>
            </w:r>
          </w:p>
        </w:tc>
      </w:tr>
    </w:tbl>
    <w:p/>
    <w:p>
      <w:pPr>
        <w:pStyle w:val="Heading1"/>
      </w:pPr>
      <w:r>
        <w:t>2. Objetivo técnico</w:t>
      </w:r>
    </w:p>
    <w:p>
      <w:r>
        <w:t>Construir una interfaz web responsive que represente un portal universitario para explorar y organizar planes estudiantiles. La implementación prioriza la estructura visual, la navegación y los flujos interactivos del prototipo, sin incorporar todavía un backend ni persistencia.</w:t>
      </w:r>
    </w:p>
    <w:p>
      <w:pPr>
        <w:pStyle w:val="Heading1"/>
      </w:pPr>
      <w:r>
        <w:t>3. Tecnologías y herramientas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Uso en el proyecto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React 19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Componentes, estado local y renderizado de la SPA.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Vite 8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Servidor de desarrollo, HMR y compilación de producción.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JavaScript / JSX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App.jsx y lógica del login.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TypeScript / TSX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ExploreView.tsx, componentes y tipos de datos.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CSS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Diseño visual, layout, modales y breakpoints responsive.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Tailwind CSS Vite plugin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Plugin configurado en vite.config.js.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ESLint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Validación estática mediante npm run lint.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Git / GitHub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Control de versiones y publicación del repositorio.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Cloudflared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Túnel temporal para compartir el servidor local.</w:t>
            </w:r>
          </w:p>
        </w:tc>
      </w:tr>
    </w:tbl>
    <w:p/>
    <w:p>
      <w:pPr>
        <w:pStyle w:val="Heading1"/>
      </w:pPr>
      <w:r>
        <w:t>4. Requisitos de instalación</w:t>
      </w:r>
    </w:p>
    <w:p>
      <w:pPr>
        <w:pStyle w:val="ListBullet"/>
      </w:pPr>
      <w:r>
        <w:t>Node.js compatible con las dependencias instaladas.</w:t>
      </w:r>
    </w:p>
    <w:p>
      <w:pPr>
        <w:pStyle w:val="ListBullet"/>
      </w:pPr>
      <w:r>
        <w:t>npm.</w:t>
      </w:r>
    </w:p>
    <w:p>
      <w:pPr>
        <w:pStyle w:val="ListBullet"/>
      </w:pPr>
      <w:r>
        <w:t>Git, si se desea clonar y publicar cambios.</w:t>
      </w:r>
    </w:p>
    <w:p>
      <w:pPr>
        <w:pStyle w:val="ListBullet"/>
      </w:pPr>
      <w:r>
        <w:t>Un navegador moderno.</w:t>
      </w:r>
    </w:p>
    <w:p>
      <w:pPr>
        <w:pStyle w:val="ListBullet"/>
      </w:pPr>
      <w:r>
        <w:t>Cloudflared únicamente si se requiere una URL temporal pública.</w:t>
      </w:r>
    </w:p>
    <w:p>
      <w:pPr>
        <w:pStyle w:val="Heading1"/>
      </w:pPr>
      <w:r>
        <w:t>5. Instalación desde cero</w:t>
      </w:r>
    </w:p>
    <w:p>
      <w:pPr>
        <w:pStyle w:val="ListNumber"/>
      </w:pPr>
      <w:r>
        <w:t>Clonar el repositorio: git clone https://github.com/Sapitoequisde/Olwe_prototipo.git</w:t>
      </w:r>
    </w:p>
    <w:p>
      <w:pPr>
        <w:pStyle w:val="ListNumber"/>
      </w:pPr>
      <w:r>
        <w:t>Entrar al proyecto: cd Olwe_prototipo</w:t>
      </w:r>
    </w:p>
    <w:p>
      <w:pPr>
        <w:pStyle w:val="ListNumber"/>
      </w:pPr>
      <w:r>
        <w:t>Instalar dependencias: npm install</w:t>
      </w:r>
    </w:p>
    <w:p>
      <w:pPr>
        <w:pStyle w:val="ListNumber"/>
      </w:pPr>
      <w:r>
        <w:t>Iniciar desarrollo: npm run dev</w:t>
      </w:r>
    </w:p>
    <w:p>
      <w:pPr>
        <w:pStyle w:val="ListNumber"/>
      </w:pPr>
      <w:r>
        <w:t>Abrir la dirección local indicada por Vite.</w:t>
      </w:r>
    </w:p>
    <w:p>
      <w:pPr>
        <w:pStyle w:val="ListNumber"/>
      </w:pPr>
      <w:r>
        <w:t>Para una compilación final ejecutar npm run build.</w:t>
      </w:r>
    </w:p>
    <w:p>
      <w:pPr>
        <w:pStyle w:val="ListNumber"/>
      </w:pPr>
      <w:r>
        <w:t>Para revisar la compilación ejecutar npm run preview.</w:t>
      </w:r>
    </w:p>
    <w:p>
      <w:pPr>
        <w:pStyle w:val="Heading1"/>
      </w:pPr>
      <w:r>
        <w:t>6. Scripts npm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npm run dev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Inicia Vite con recarga en caliente.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npm run build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Genera dist/ para producción.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npm run lint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Ejecuta ESLint en el proyecto.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npm run preview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Sirve localmente la carpeta dist/.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git push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Publica commits en la rama remota configurada.</w:t>
            </w:r>
          </w:p>
        </w:tc>
      </w:tr>
    </w:tbl>
    <w:p/>
    <w:p>
      <w:pPr>
        <w:pStyle w:val="Heading1"/>
      </w:pPr>
      <w:r>
        <w:t>7. Estructura de carpetas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src/App.jsx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Login, validación de correo, credenciales demo y transición a ExploreView.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src/pages/ExploreView.tsx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Navegación, vistas, estado local, filtros, modales, perfil y chats.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src/components/FilterBar.tsx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Buscador, filtros de planes y acción de crear.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src/components/MapBackground.tsx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Fondo visual del mapa simulado.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src/components/PlanMarker.tsx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Marcadores interactivos del mapa.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src/components/PlanDetailModal.tsx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Detalle y edición visual de planes.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src/data/mockData.ts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Tipos y datos simulados de planes, notificaciones, eventos y chats.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src/types.ts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Tipos Plan, categoría, visibilidad, estado y ubicación.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src/App.css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Estilos del login, navegación, vistas, modales, perfil y responsive.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src/index.css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Reset, tipografía, variables globales y control de overflow.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src/assets/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Fotografía institucional, logotipo e imágenes.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public/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Iconos y recursos públicos.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docs/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Manual de usuario y documentación técnica en Word.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vite.config.js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Plugins de React/Tailwind y allowedHosts para acceso externo.</w:t>
            </w:r>
          </w:p>
        </w:tc>
      </w:tr>
    </w:tbl>
    <w:p/>
    <w:p>
      <w:pPr>
        <w:pStyle w:val="Heading1"/>
      </w:pPr>
      <w:r>
        <w:t>8. Modelo de datos</w:t>
      </w:r>
    </w:p>
    <w:p>
      <w:pPr>
        <w:pStyle w:val="Heading2"/>
      </w:pPr>
      <w:r>
        <w:t>8.1 Plan</w:t>
      </w:r>
    </w:p>
    <w:p>
      <w:r>
        <w:t>Plan contiene id, título, descripción, fecha, hora, cupo máximo, inscritos, tipo de ubicación, edificio, visibilidad, categoría, color, estado y coordenadas relativas del mapa. Los estados definidos son activo, cancelado y finalizado.</w:t>
      </w:r>
    </w:p>
    <w:p>
      <w:pPr>
        <w:pStyle w:val="Heading2"/>
      </w:pPr>
      <w:r>
        <w:t>8.2 Datos adicionales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Colección</w:t>
            </w:r>
          </w:p>
        </w:tc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mockNotifications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Recordatorios, cambios y cancelaciones.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mockEnrolledEvents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Eventos inscritos con capacidad, ubicación e iconos.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mockChatList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Conversaciones y último mensaje.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mockChatMessages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Mensajes de una conversación de ejemplo.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mockPlanes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Planes mostrados en mapa y Mis planes.</w:t>
            </w:r>
          </w:p>
        </w:tc>
      </w:tr>
    </w:tbl>
    <w:p/>
    <w:p>
      <w:pPr>
        <w:pStyle w:val="Heading1"/>
      </w:pPr>
      <w:r>
        <w:t>9. Flujo de autenticación</w:t>
      </w:r>
    </w:p>
    <w:p>
      <w:r>
        <w:t>App.jsx mantiene isLoggedIn y el estado del formulario. getEmailStatus valida progresivamente el dominio @unison.mx. handleSubmit valida los campos, simula una demora de 1.8 segundos y compara con usuario@unison.mx / 123456. Al tener éxito renderiza ExploreView.</w:t>
      </w:r>
    </w:p>
    <w:p>
      <w:r>
        <w:t>No se generan tokens, cookies, sesiones persistentes ni peticiones HTTP. La salida de sesión únicamente devuelve isLoggedIn a false.</w:t>
      </w:r>
    </w:p>
    <w:p>
      <w:pPr>
        <w:pStyle w:val="Heading1"/>
      </w:pPr>
      <w:r>
        <w:t>10. Estado de ExploreView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activeSection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Sección actual de la navegación.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isCreateModalOpen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Controla el modal de creación.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showCreatePreview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Alterna formulario y vista previa.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filters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Búsqueda y filtros de Mis planes.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selectedPlan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Plan abierto en el detalle.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notificationItems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Avisos y estado leído/no leído.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selectedEnrolledEvent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Evento abierto en detalle.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selectedChat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Conversación activa.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chatMessages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Mensajes de la conversación actual.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profileView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Subvista del perfil.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showLogoutModal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Confirmación de cierre de sesión.</w:t>
            </w:r>
          </w:p>
        </w:tc>
      </w:tr>
    </w:tbl>
    <w:p/>
    <w:p>
      <w:pPr>
        <w:pStyle w:val="Heading1"/>
      </w:pPr>
      <w:r>
        <w:t>11. Vistas implementadas</w:t>
      </w:r>
    </w:p>
    <w:p>
      <w:pPr>
        <w:pStyle w:val="ListBullet"/>
      </w:pPr>
      <w:r>
        <w:t>Explorar: mapa y marcadores.</w:t>
      </w:r>
    </w:p>
    <w:p>
      <w:pPr>
        <w:pStyle w:val="ListBullet"/>
      </w:pPr>
      <w:r>
        <w:t>Mis planes: filtrado con useMemo y lista de tarjetas.</w:t>
      </w:r>
    </w:p>
    <w:p>
      <w:pPr>
        <w:pStyle w:val="ListBullet"/>
      </w:pPr>
      <w:r>
        <w:t>Notificaciones: búsqueda, lectura y tipos de aviso.</w:t>
      </w:r>
    </w:p>
    <w:p>
      <w:pPr>
        <w:pStyle w:val="ListBullet"/>
      </w:pPr>
      <w:r>
        <w:t>Eventos inscritos: búsqueda, tarjetas y detalle.</w:t>
      </w:r>
    </w:p>
    <w:p>
      <w:pPr>
        <w:pStyle w:val="ListBullet"/>
      </w:pPr>
      <w:r>
        <w:t>Chats: lista, detalle y envío local de mensajes.</w:t>
      </w:r>
    </w:p>
    <w:p>
      <w:pPr>
        <w:pStyle w:val="ListBullet"/>
      </w:pPr>
      <w:r>
        <w:t>Perfil: datos editables, configuración, contraseña, historial, ayuda y cierre de sesión.</w:t>
      </w:r>
    </w:p>
    <w:p>
      <w:pPr>
        <w:pStyle w:val="Heading1"/>
      </w:pPr>
      <w:r>
        <w:t>12. Accesibilidad e interacción</w:t>
      </w:r>
    </w:p>
    <w:p>
      <w:pPr>
        <w:pStyle w:val="ListBullet"/>
      </w:pPr>
      <w:r>
        <w:t>Los formularios usan labels, aria-label, aria-required y mensajes de error.</w:t>
      </w:r>
    </w:p>
    <w:p>
      <w:pPr>
        <w:pStyle w:val="ListBullet"/>
      </w:pPr>
      <w:r>
        <w:t>Los botones principales tienen texto y estados disabled cuando corresponde.</w:t>
      </w:r>
    </w:p>
    <w:p>
      <w:pPr>
        <w:pStyle w:val="ListBullet"/>
      </w:pPr>
      <w:r>
        <w:t>Los modales utilizan role dialog y aria-modal.</w:t>
      </w:r>
    </w:p>
    <w:p>
      <w:pPr>
        <w:pStyle w:val="ListBullet"/>
      </w:pPr>
      <w:r>
        <w:t>Los iconos SVG decorativos incluyen aria-hidden.</w:t>
      </w:r>
    </w:p>
    <w:p>
      <w:pPr>
        <w:pStyle w:val="ListBullet"/>
      </w:pPr>
      <w:r>
        <w:t>La navegación conserva títulos y etiquetas para identificar los controles.</w:t>
      </w:r>
    </w:p>
    <w:p>
      <w:pPr>
        <w:pStyle w:val="Heading1"/>
      </w:pPr>
      <w:r>
        <w:t>13. Diseño responsive</w:t>
      </w:r>
    </w:p>
    <w:p>
      <w:pPr>
        <w:pStyle w:val="ListBullet"/>
      </w:pPr>
      <w:r>
        <w:t>Login con layout de dos columnas en escritorio y una columna en móvil.</w:t>
      </w:r>
    </w:p>
    <w:p>
      <w:pPr>
        <w:pStyle w:val="ListBullet"/>
      </w:pPr>
      <w:r>
        <w:t>Sidebar compacta en anchos reducidos.</w:t>
      </w:r>
    </w:p>
    <w:p>
      <w:pPr>
        <w:pStyle w:val="ListBullet"/>
      </w:pPr>
      <w:r>
        <w:t>Listas, formularios y tarjetas fluidas.</w:t>
      </w:r>
    </w:p>
    <w:p>
      <w:pPr>
        <w:pStyle w:val="ListBullet"/>
      </w:pPr>
      <w:r>
        <w:t>Detalle de plan, perfil y modales adaptados a una columna en móvil.</w:t>
      </w:r>
    </w:p>
    <w:p>
      <w:pPr>
        <w:pStyle w:val="ListBullet"/>
      </w:pPr>
      <w:r>
        <w:t>Reglas media query en App.css y overflow-x oculto en estilos globales.</w:t>
      </w:r>
    </w:p>
    <w:p>
      <w:pPr>
        <w:pStyle w:val="ListBullet"/>
      </w:pPr>
      <w:r>
        <w:t>La configuración visual actual debe probarse en al menos 375, 768 y 1280 píxeles de ancho.</w:t>
      </w:r>
    </w:p>
    <w:p>
      <w:pPr>
        <w:pStyle w:val="Heading1"/>
      </w:pPr>
      <w:r>
        <w:t>14. Cloudflare Tunnel</w:t>
      </w:r>
    </w:p>
    <w:p>
      <w:r>
        <w:t>El proyecto está configurado para permitir hosts externos mediante server.allowedHosts: true en Vite. Un Quick Tunnel se ejecuta apuntando al puerto de Vite, por ejemplo:</w:t>
      </w:r>
    </w:p>
    <w:p>
      <w:pPr>
        <w:pStyle w:val="IntenseQuote"/>
      </w:pPr>
      <w:r>
        <w:t>cloudflared tunnel --url http://127.0.0.1:5177 --no-autoupdate</w:t>
      </w:r>
    </w:p>
    <w:p>
      <w:r>
        <w:t>La URL trycloudflare.com es temporal. Depende de que Vite, cloudflared y la conectividad de red continúen activos. Si la red bloquea QUIC o HTTP/2, el túnel puede mostrar errores 530 o dejar de responder.</w:t>
      </w:r>
    </w:p>
    <w:p>
      <w:pPr>
        <w:pStyle w:val="Heading1"/>
      </w:pPr>
      <w:r>
        <w:t>15. Validación y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Comprobación</w:t>
            </w:r>
          </w:p>
        </w:tc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npm run build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Compilación correcta y carpeta dist actualizada.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npm run lint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Sin errores de ESLint.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Login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Valida dominio, contraseña y entrada a Explorar.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Navegación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Cambia entre las seis áreas disponibles.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Filtros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Combina búsqueda, categoría, visibilidad y estado.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Chats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Permite abrir conversación y agregar mensaje local.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Responsive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No genera desplazamiento horizontal y adapta layouts.</w:t>
            </w:r>
          </w:p>
        </w:tc>
      </w:tr>
    </w:tbl>
    <w:p/>
    <w:p>
      <w:pPr>
        <w:pStyle w:val="Heading1"/>
      </w:pPr>
      <w:r>
        <w:t>16. Procedimiento de publicación</w:t>
      </w:r>
    </w:p>
    <w:p>
      <w:pPr>
        <w:pStyle w:val="ListNumber"/>
      </w:pPr>
      <w:r>
        <w:t>Ejecutar npm run lint.</w:t>
      </w:r>
    </w:p>
    <w:p>
      <w:pPr>
        <w:pStyle w:val="ListNumber"/>
      </w:pPr>
      <w:r>
        <w:t>Ejecutar npm run build.</w:t>
      </w:r>
    </w:p>
    <w:p>
      <w:pPr>
        <w:pStyle w:val="ListNumber"/>
      </w:pPr>
      <w:r>
        <w:t>Revisar git status.</w:t>
      </w:r>
    </w:p>
    <w:p>
      <w:pPr>
        <w:pStyle w:val="ListNumber"/>
      </w:pPr>
      <w:r>
        <w:t>Agregar cambios con git add.</w:t>
      </w:r>
    </w:p>
    <w:p>
      <w:pPr>
        <w:pStyle w:val="ListNumber"/>
      </w:pPr>
      <w:r>
        <w:t>Crear un commit descriptivo.</w:t>
      </w:r>
    </w:p>
    <w:p>
      <w:pPr>
        <w:pStyle w:val="ListNumber"/>
      </w:pPr>
      <w:r>
        <w:t>Ejecutar git push origin main.</w:t>
      </w:r>
    </w:p>
    <w:p>
      <w:pPr>
        <w:pStyle w:val="ListNumber"/>
      </w:pPr>
      <w:r>
        <w:t>Confirmar que la rama local esté alineada con origin/main.</w:t>
      </w:r>
    </w:p>
    <w:p>
      <w:pPr>
        <w:pStyle w:val="Heading1"/>
      </w:pPr>
      <w:r>
        <w:t>17. Limitaciones técnicas</w:t>
      </w:r>
    </w:p>
    <w:p>
      <w:pPr>
        <w:pStyle w:val="ListBullet"/>
      </w:pPr>
      <w:r>
        <w:t>La aplicación no tiene API ni base de datos.</w:t>
      </w:r>
    </w:p>
    <w:p>
      <w:pPr>
        <w:pStyle w:val="ListBullet"/>
      </w:pPr>
      <w:r>
        <w:t>No existe control real de sesiones o roles.</w:t>
      </w:r>
    </w:p>
    <w:p>
      <w:pPr>
        <w:pStyle w:val="ListBullet"/>
      </w:pPr>
      <w:r>
        <w:t>No hay persistencia de planes, perfiles, mensajes ni notificaciones.</w:t>
      </w:r>
    </w:p>
    <w:p>
      <w:pPr>
        <w:pStyle w:val="ListBullet"/>
      </w:pPr>
      <w:r>
        <w:t>La recuperación de contraseña es un alert informativo.</w:t>
      </w:r>
    </w:p>
    <w:p>
      <w:pPr>
        <w:pStyle w:val="ListBullet"/>
      </w:pPr>
      <w:r>
        <w:t>El mapa no usa Leaflet ni datos geográficos reales.</w:t>
      </w:r>
    </w:p>
    <w:p>
      <w:pPr>
        <w:pStyle w:val="ListBullet"/>
      </w:pPr>
      <w:r>
        <w:t>No se incluyen pruebas automatizadas de componentes.</w:t>
      </w:r>
    </w:p>
    <w:p>
      <w:pPr>
        <w:pStyle w:val="ListBullet"/>
      </w:pPr>
      <w:r>
        <w:t>El uso de alert para algunas confirmaciones deberá sustituirse por componentes controlados en una versión productiva.</w:t>
      </w:r>
    </w:p>
    <w:p>
      <w:pPr>
        <w:pStyle w:val="Heading1"/>
      </w:pPr>
      <w:r>
        <w:t>18. Evolución recomendada</w:t>
      </w:r>
    </w:p>
    <w:p>
      <w:pPr>
        <w:pStyle w:val="ListBullet"/>
      </w:pPr>
      <w:r>
        <w:t>Crear una API autenticada y una base de datos relacional.</w:t>
      </w:r>
    </w:p>
    <w:p>
      <w:pPr>
        <w:pStyle w:val="ListBullet"/>
      </w:pPr>
      <w:r>
        <w:t>Separar tipos y datos mock en módulos especializados.</w:t>
      </w:r>
    </w:p>
    <w:p>
      <w:pPr>
        <w:pStyle w:val="ListBullet"/>
      </w:pPr>
      <w:r>
        <w:t>Implementar React Router o una estrategia de rutas formal.</w:t>
      </w:r>
    </w:p>
    <w:p>
      <w:pPr>
        <w:pStyle w:val="ListBullet"/>
      </w:pPr>
      <w:r>
        <w:t>Persistir perfil, planes, chats, notificaciones y eventos.</w:t>
      </w:r>
    </w:p>
    <w:p>
      <w:pPr>
        <w:pStyle w:val="ListBullet"/>
      </w:pPr>
      <w:r>
        <w:t>Añadir pruebas unitarias, de integración y end-to-end.</w:t>
      </w:r>
    </w:p>
    <w:p>
      <w:pPr>
        <w:pStyle w:val="ListBullet"/>
      </w:pPr>
      <w:r>
        <w:t>Configurar variables de entorno para credenciales y servicios.</w:t>
      </w:r>
    </w:p>
    <w:p>
      <w:pPr>
        <w:pStyle w:val="ListBullet"/>
      </w:pPr>
      <w:r>
        <w:t>Sustituir el Quick Tunnel por un despliegue permanente.</w:t>
      </w:r>
    </w:p>
    <w:p>
      <w:pPr>
        <w:pStyle w:val="ListBullet"/>
      </w:pPr>
      <w:r>
        <w:t>Agregar manejo centralizado de errores y estados de carga.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6"/>
      </w:rPr>
      <w:t>Olwe - Sistema web universitario | Actualizado el 23 de septiembre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